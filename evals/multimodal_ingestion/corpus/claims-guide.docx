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Claims Guide</w:t>
      </w:r>
    </w:p>
    <w:p>
      <w:r>
        <w:t>The unique Word claims code is DOCX-431.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Escalation</w:t>
            </w:r>
          </w:p>
        </w:tc>
        <w:tc>
          <w:tcPr>
            <w:tcW w:type="dxa" w:w="4320"/>
          </w:tcPr>
          <w:p>
            <w:r>
              <w:t>Manual review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